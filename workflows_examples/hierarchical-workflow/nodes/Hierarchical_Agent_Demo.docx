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Hierarchical Agent Company Demo Specification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Project Overview</w:t>
      </w:r>
    </w:p>
    <w:p>
      <w:pPr>
        <w:pStyle w:val="Normal"/>
        <w:rPr/>
      </w:pPr>
      <w:r>
        <w:rPr/>
        <w:t>This project demonstrates a hierarchical multi-agent workflow where a simulated company builds a product idea proposed by a CEO.</w:t>
      </w:r>
    </w:p>
    <w:p>
      <w:pPr>
        <w:pStyle w:val="Normal"/>
        <w:rPr/>
      </w:pPr>
      <w:r>
        <w:rPr/>
        <w:t>The demo highlights goal delegation, supervision, budget estimation, dependency-aware execution, artifact routing, and escalation.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Agent Hierarchy</w:t>
      </w:r>
    </w:p>
    <w:p>
      <w:pPr>
        <w:pStyle w:val="Normal"/>
        <w:rPr/>
      </w:pPr>
      <w:r>
        <w:rPr/>
        <w:t xml:space="preserve">-- </w:t>
      </w:r>
      <w:r>
        <w:rPr/>
        <w:t xml:space="preserve">1. </w:t>
      </w:r>
      <w:r>
        <w:rPr/>
        <w:t>CEO</w:t>
      </w:r>
    </w:p>
    <w:p>
      <w:pPr>
        <w:pStyle w:val="Normal"/>
        <w:rPr/>
      </w:pPr>
      <w:r>
        <w:rPr/>
        <w:t>------</w:t>
      </w:r>
      <w:r>
        <w:rPr/>
        <w:t xml:space="preserve">1.1 </w:t>
      </w:r>
      <w:r>
        <w:rPr/>
        <w:t>Chief of Staff</w:t>
      </w:r>
    </w:p>
    <w:p>
      <w:pPr>
        <w:pStyle w:val="Normal"/>
        <w:rPr/>
      </w:pPr>
      <w:r>
        <w:rPr/>
        <w:t>------</w:t>
      </w:r>
      <w:r>
        <w:rPr/>
        <w:t xml:space="preserve">1.2 </w:t>
      </w:r>
      <w:r>
        <w:rPr/>
        <w:t>Marketing TeamLead</w:t>
      </w:r>
    </w:p>
    <w:p>
      <w:pPr>
        <w:pStyle w:val="Normal"/>
        <w:rPr/>
      </w:pPr>
      <w:r>
        <w:rPr/>
        <w:t>----------- Content, Marketing Planning, Digital Marketing Strategy, Visual Content</w:t>
      </w:r>
    </w:p>
    <w:p>
      <w:pPr>
        <w:pStyle w:val="Normal"/>
        <w:rPr/>
      </w:pPr>
      <w:r>
        <w:rPr/>
        <w:t>------</w:t>
      </w:r>
      <w:r>
        <w:rPr/>
        <w:t xml:space="preserve">1.3 </w:t>
      </w:r>
      <w:r>
        <w:rPr/>
        <w:t>Financial TeamLead</w:t>
      </w:r>
    </w:p>
    <w:p>
      <w:pPr>
        <w:pStyle w:val="Normal"/>
        <w:rPr/>
      </w:pPr>
      <w:r>
        <w:rPr/>
        <w:t>------------ Financial Controller, Financial Strategist, Accountant</w:t>
      </w:r>
    </w:p>
    <w:p>
      <w:pPr>
        <w:pStyle w:val="Normal"/>
        <w:rPr/>
      </w:pPr>
      <w:r>
        <w:rPr/>
        <w:t>------</w:t>
      </w:r>
      <w:r>
        <w:rPr/>
        <w:t xml:space="preserve">1.4 </w:t>
      </w:r>
      <w:r>
        <w:rPr/>
        <w:t>Arch&amp;Design TeamLead</w:t>
      </w:r>
    </w:p>
    <w:p>
      <w:pPr>
        <w:pStyle w:val="Normal"/>
        <w:rPr/>
      </w:pPr>
      <w:r>
        <w:rPr/>
        <w:t>------------ Senior Architect, Junior Architect</w:t>
      </w:r>
    </w:p>
    <w:p>
      <w:pPr>
        <w:pStyle w:val="Normal"/>
        <w:rPr/>
      </w:pPr>
      <w:r>
        <w:rPr/>
        <w:t>-------</w:t>
      </w:r>
      <w:r>
        <w:rPr/>
        <w:t xml:space="preserve">1.5 </w:t>
      </w:r>
      <w:r>
        <w:rPr/>
        <w:t>Developer TeamLead</w:t>
      </w:r>
    </w:p>
    <w:p>
      <w:pPr>
        <w:pStyle w:val="Normal"/>
        <w:rPr/>
      </w:pPr>
      <w:r>
        <w:rPr/>
        <w:t>-------------Frontend Devs, Backend Devs</w:t>
      </w:r>
    </w:p>
    <w:p>
      <w:pPr>
        <w:pStyle w:val="Normal"/>
        <w:rPr/>
      </w:pPr>
      <w:r>
        <w:rPr/>
        <w:t>--------</w:t>
      </w:r>
      <w:r>
        <w:rPr/>
        <w:t xml:space="preserve">1.6 </w:t>
      </w:r>
      <w:r>
        <w:rPr/>
        <w:t>Testing TeamLead</w:t>
      </w:r>
    </w:p>
    <w:p>
      <w:pPr>
        <w:pStyle w:val="Normal"/>
        <w:rPr/>
      </w:pPr>
      <w:r>
        <w:rPr/>
        <w:t>-------------Testing Dev Agents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Agent Responsibilities</w:t>
      </w:r>
    </w:p>
    <w:p>
      <w:pPr>
        <w:pStyle w:val="Normal"/>
        <w:rPr/>
      </w:pPr>
      <w:r>
        <w:rPr/>
        <w:t>CEO: Provides product idea and final decision.</w:t>
      </w:r>
    </w:p>
    <w:p>
      <w:pPr>
        <w:pStyle w:val="Normal"/>
        <w:rPr/>
      </w:pPr>
      <w:r>
        <w:rPr/>
        <w:t>Chief of Staff: Orchestrates workflow, aggregates budgets, routes outputs, manages dependencies.</w:t>
      </w:r>
    </w:p>
    <w:p>
      <w:pPr>
        <w:pStyle w:val="Normal"/>
        <w:rPr/>
      </w:pPr>
      <w:r>
        <w:rPr/>
        <w:t>Marketing Team: Creates messaging, plans campaigns, estimates effort.</w:t>
      </w:r>
    </w:p>
    <w:p>
      <w:pPr>
        <w:pStyle w:val="Normal"/>
        <w:rPr/>
      </w:pPr>
      <w:r>
        <w:rPr/>
        <w:t>Financial Team: Validates and approves budgets, tracks spending.</w:t>
      </w:r>
    </w:p>
    <w:p>
      <w:pPr>
        <w:pStyle w:val="Normal"/>
        <w:rPr/>
      </w:pPr>
      <w:r>
        <w:rPr/>
        <w:t>Architecture Team: Produces and critiques system design.</w:t>
      </w:r>
    </w:p>
    <w:p>
      <w:pPr>
        <w:pStyle w:val="Normal"/>
        <w:rPr/>
      </w:pPr>
      <w:r>
        <w:rPr/>
        <w:t>Developer Team: Builds frontend and backend based on architecture.</w:t>
      </w:r>
    </w:p>
    <w:p>
      <w:pPr>
        <w:pStyle w:val="Normal"/>
        <w:rPr/>
      </w:pPr>
      <w:r>
        <w:rPr/>
        <w:t>Testing Team: Creates test plans and validates final output.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Execution Flow</w:t>
      </w:r>
    </w:p>
    <w:p>
      <w:pPr>
        <w:pStyle w:val="Normal"/>
        <w:rPr/>
      </w:pPr>
      <w:r>
        <w:rPr/>
        <w:t>1. CEO proposes idea</w:t>
      </w:r>
    </w:p>
    <w:p>
      <w:pPr>
        <w:pStyle w:val="Normal"/>
        <w:rPr/>
      </w:pPr>
      <w:r>
        <w:rPr/>
        <w:t>2. Budget estimation across teams</w:t>
      </w:r>
    </w:p>
    <w:p>
      <w:pPr>
        <w:pStyle w:val="Normal"/>
        <w:rPr/>
      </w:pPr>
      <w:r>
        <w:rPr/>
        <w:t>3. Financial approval and negotiation</w:t>
      </w:r>
    </w:p>
    <w:p>
      <w:pPr>
        <w:pStyle w:val="Normal"/>
        <w:rPr/>
      </w:pPr>
      <w:r>
        <w:rPr/>
        <w:t>4. Parallel execution of Marketing, Architecture, and Testing planning</w:t>
      </w:r>
    </w:p>
    <w:p>
      <w:pPr>
        <w:pStyle w:val="Normal"/>
        <w:rPr/>
      </w:pPr>
      <w:r>
        <w:rPr/>
        <w:t>5. Architecture unlocks Development</w:t>
      </w:r>
    </w:p>
    <w:p>
      <w:pPr>
        <w:pStyle w:val="Normal"/>
        <w:rPr/>
      </w:pPr>
      <w:r>
        <w:rPr/>
        <w:t>6. Development output goes to Testing</w:t>
      </w:r>
    </w:p>
    <w:p>
      <w:pPr>
        <w:pStyle w:val="Normal"/>
        <w:rPr/>
      </w:pPr>
      <w:r>
        <w:rPr/>
        <w:t>7. CEO receives final outcome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Boundary Cases</w:t>
      </w:r>
    </w:p>
    <w:p>
      <w:pPr>
        <w:pStyle w:val="Normal"/>
        <w:rPr/>
      </w:pPr>
      <w:r>
        <w:rPr/>
        <w:t>- Budget insufficient: negotiation or halt</w:t>
      </w:r>
    </w:p>
    <w:p>
      <w:pPr>
        <w:pStyle w:val="Normal"/>
        <w:rPr/>
      </w:pPr>
      <w:r>
        <w:rPr/>
        <w:t>- Architecture disagreement: revise before development</w:t>
      </w:r>
    </w:p>
    <w:p>
      <w:pPr>
        <w:pStyle w:val="Normal"/>
        <w:rPr/>
      </w:pPr>
      <w:r>
        <w:rPr/>
        <w:t>- Testing failure: development iteration loop</w:t>
      </w:r>
    </w:p>
    <w:p>
      <w:pPr>
        <w:pStyle w:val="Normal"/>
        <w:rPr/>
      </w:pPr>
      <w:r>
        <w:rPr/>
        <w:t>- Budget overrun: escalate to CEO</w:t>
      </w:r>
    </w:p>
    <w:p>
      <w:pPr>
        <w:pStyle w:val="Normal"/>
        <w:rPr/>
      </w:pPr>
      <w:r>
        <w:rPr/>
      </w:r>
    </w:p>
    <w:p>
      <w:pPr>
        <w:pStyle w:val="TextBody"/>
        <w:rPr/>
      </w:pPr>
      <w:r>
        <w:rPr/>
        <w:t xml:space="preserve">✅ </w:t>
      </w:r>
      <w:r>
        <w:rPr/>
        <w:t>hierarchical delegation</w:t>
        <w:br/>
        <w:t>✅ supervisor aggregation</w:t>
        <w:br/>
        <w:t>✅ dependency routing</w:t>
        <w:br/>
        <w:t>✅ async execution</w:t>
        <w:br/>
        <w:t>✅ budget governance</w:t>
        <w:br/>
        <w:t>✅ escalation to top agent</w:t>
      </w:r>
    </w:p>
    <w:p>
      <w:pPr>
        <w:pStyle w:val="TextBody"/>
        <w:rPr/>
      </w:pPr>
      <w:r>
        <w:rPr/>
        <w:t xml:space="preserve">Below is a </w:t>
      </w:r>
      <w:r>
        <w:rPr>
          <w:rStyle w:val="StrongEmphasis"/>
        </w:rPr>
        <w:t>complete spec</w:t>
      </w:r>
      <w:r>
        <w:rPr/>
        <w:t xml:space="preserve"> you can directly give to Antigravity / Codex / Claude for implementation.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🎯 </w:t>
      </w:r>
      <w:r>
        <w:rPr/>
        <w:t>Project Overview — Hierarchical Agent Company Demo</w:t>
      </w:r>
    </w:p>
    <w:p>
      <w:pPr>
        <w:pStyle w:val="TextBody"/>
        <w:rPr/>
      </w:pPr>
      <w:r>
        <w:rPr/>
        <w:t xml:space="preserve">This project demonstrates a </w:t>
      </w:r>
      <w:r>
        <w:rPr>
          <w:rStyle w:val="StrongEmphasis"/>
        </w:rPr>
        <w:t>hierarchical multi-agent workflow</w:t>
      </w:r>
      <w:r>
        <w:rPr/>
        <w:t xml:space="preserve"> where a simulated company builds a product idea proposed by a CEO.</w:t>
      </w:r>
    </w:p>
    <w:p>
      <w:pPr>
        <w:pStyle w:val="TextBody"/>
        <w:rPr/>
      </w:pPr>
      <w:r>
        <w:rPr/>
        <w:t>The system highlights: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goal delegation across hierarchy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team-level supervision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budget estimation and approval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dependency-aware execution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artifact routing between teams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escalation and failure handling</w:t>
      </w:r>
    </w:p>
    <w:p>
      <w:pPr>
        <w:pStyle w:val="TextBody"/>
        <w:rPr/>
      </w:pPr>
      <w:r>
        <w:rPr/>
        <w:t xml:space="preserve">The demo does </w:t>
      </w:r>
      <w:r>
        <w:rPr>
          <w:rStyle w:val="StrongEmphasis"/>
        </w:rPr>
        <w:t>NOT aim for real product generation</w:t>
      </w:r>
      <w:r>
        <w:rPr/>
        <w:t>, but to show how hierarchical orchestration works.</w:t>
      </w:r>
    </w:p>
    <w:p>
      <w:pPr>
        <w:pStyle w:val="TextBody"/>
        <w:rPr/>
      </w:pPr>
      <w:r>
        <w:rPr/>
        <w:t>The final output is: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total budget spent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whether product passed testing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team deliverables summary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🏢 </w:t>
      </w:r>
      <w:r>
        <w:rPr/>
        <w:t>Agent Hierarchy</w:t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rPr/>
      </w:pPr>
      <w:r>
        <w:rPr/>
        <w:t>CEO</w:t>
      </w:r>
    </w:p>
    <w:p>
      <w:pPr>
        <w:pStyle w:val="PreformattedText"/>
        <w:rPr/>
      </w:pPr>
      <w:r>
        <w:rPr/>
        <w:t xml:space="preserve"> └── </w:t>
      </w:r>
      <w:r>
        <w:rPr/>
        <w:t>Chief of Staff (Lead / Global Orchestrator)</w:t>
      </w:r>
    </w:p>
    <w:p>
      <w:pPr>
        <w:pStyle w:val="PreformattedText"/>
        <w:rPr/>
      </w:pPr>
      <w:r>
        <w:rPr/>
        <w:t xml:space="preserve">     ├── </w:t>
      </w:r>
      <w:r>
        <w:rPr/>
        <w:t>Marketing TeamLead</w:t>
      </w:r>
    </w:p>
    <w:p>
      <w:pPr>
        <w:pStyle w:val="PreformattedText"/>
        <w:rPr/>
      </w:pPr>
      <w:r>
        <w:rPr/>
        <w:t xml:space="preserve">     │     ├── </w:t>
      </w:r>
      <w:r>
        <w:rPr/>
        <w:t>Content</w:t>
      </w:r>
    </w:p>
    <w:p>
      <w:pPr>
        <w:pStyle w:val="PreformattedText"/>
        <w:rPr/>
      </w:pPr>
      <w:r>
        <w:rPr/>
        <w:t xml:space="preserve">     │     ├── </w:t>
      </w:r>
      <w:r>
        <w:rPr/>
        <w:t>Marketing Planning</w:t>
      </w:r>
    </w:p>
    <w:p>
      <w:pPr>
        <w:pStyle w:val="PreformattedText"/>
        <w:rPr/>
      </w:pPr>
      <w:r>
        <w:rPr/>
        <w:t xml:space="preserve">     │     ├── </w:t>
      </w:r>
      <w:r>
        <w:rPr/>
        <w:t>Digital Marketing Strategy</w:t>
      </w:r>
    </w:p>
    <w:p>
      <w:pPr>
        <w:pStyle w:val="PreformattedText"/>
        <w:rPr/>
      </w:pPr>
      <w:r>
        <w:rPr/>
        <w:t xml:space="preserve">     │     └── </w:t>
      </w:r>
      <w:r>
        <w:rPr/>
        <w:t>Visual Content</w:t>
      </w:r>
    </w:p>
    <w:p>
      <w:pPr>
        <w:pStyle w:val="PreformattedText"/>
        <w:rPr/>
      </w:pPr>
      <w:r>
        <w:rPr/>
        <w:t xml:space="preserve">     │</w:t>
      </w:r>
    </w:p>
    <w:p>
      <w:pPr>
        <w:pStyle w:val="PreformattedText"/>
        <w:rPr/>
      </w:pPr>
      <w:r>
        <w:rPr/>
        <w:t xml:space="preserve">     ├── </w:t>
      </w:r>
      <w:r>
        <w:rPr/>
        <w:t>Financial TeamLead</w:t>
      </w:r>
    </w:p>
    <w:p>
      <w:pPr>
        <w:pStyle w:val="PreformattedText"/>
        <w:rPr/>
      </w:pPr>
      <w:r>
        <w:rPr/>
        <w:t xml:space="preserve">     │     ├── </w:t>
      </w:r>
      <w:r>
        <w:rPr/>
        <w:t>Financial Controller</w:t>
      </w:r>
    </w:p>
    <w:p>
      <w:pPr>
        <w:pStyle w:val="PreformattedText"/>
        <w:rPr/>
      </w:pPr>
      <w:r>
        <w:rPr/>
        <w:t xml:space="preserve">     │     ├── </w:t>
      </w:r>
      <w:r>
        <w:rPr/>
        <w:t>Financial Strategist</w:t>
      </w:r>
    </w:p>
    <w:p>
      <w:pPr>
        <w:pStyle w:val="PreformattedText"/>
        <w:rPr/>
      </w:pPr>
      <w:r>
        <w:rPr/>
        <w:t xml:space="preserve">     │     └── </w:t>
      </w:r>
      <w:r>
        <w:rPr/>
        <w:t>Accountant</w:t>
      </w:r>
    </w:p>
    <w:p>
      <w:pPr>
        <w:pStyle w:val="PreformattedText"/>
        <w:rPr/>
      </w:pPr>
      <w:r>
        <w:rPr/>
        <w:t xml:space="preserve">     │</w:t>
      </w:r>
    </w:p>
    <w:p>
      <w:pPr>
        <w:pStyle w:val="PreformattedText"/>
        <w:rPr/>
      </w:pPr>
      <w:r>
        <w:rPr/>
        <w:t xml:space="preserve">     ├── </w:t>
      </w:r>
      <w:r>
        <w:rPr/>
        <w:t>Arch&amp;Design TeamLead</w:t>
      </w:r>
    </w:p>
    <w:p>
      <w:pPr>
        <w:pStyle w:val="PreformattedText"/>
        <w:rPr/>
      </w:pPr>
      <w:r>
        <w:rPr/>
        <w:t xml:space="preserve">     │     ├── </w:t>
      </w:r>
      <w:r>
        <w:rPr/>
        <w:t>Senior Architect</w:t>
      </w:r>
    </w:p>
    <w:p>
      <w:pPr>
        <w:pStyle w:val="PreformattedText"/>
        <w:rPr/>
      </w:pPr>
      <w:r>
        <w:rPr/>
        <w:t xml:space="preserve">     │     └── </w:t>
      </w:r>
      <w:r>
        <w:rPr/>
        <w:t>Junior Architect</w:t>
      </w:r>
    </w:p>
    <w:p>
      <w:pPr>
        <w:pStyle w:val="PreformattedText"/>
        <w:rPr/>
      </w:pPr>
      <w:r>
        <w:rPr/>
        <w:t xml:space="preserve">     │</w:t>
      </w:r>
    </w:p>
    <w:p>
      <w:pPr>
        <w:pStyle w:val="PreformattedText"/>
        <w:rPr/>
      </w:pPr>
      <w:r>
        <w:rPr/>
        <w:t xml:space="preserve">     ├── </w:t>
      </w:r>
      <w:r>
        <w:rPr/>
        <w:t>Developer TeamLead</w:t>
      </w:r>
    </w:p>
    <w:p>
      <w:pPr>
        <w:pStyle w:val="PreformattedText"/>
        <w:rPr/>
      </w:pPr>
      <w:r>
        <w:rPr/>
        <w:t xml:space="preserve">     │     ├── </w:t>
      </w:r>
      <w:r>
        <w:rPr/>
        <w:t>Frontend Devs</w:t>
      </w:r>
    </w:p>
    <w:p>
      <w:pPr>
        <w:pStyle w:val="PreformattedText"/>
        <w:rPr/>
      </w:pPr>
      <w:r>
        <w:rPr/>
        <w:t xml:space="preserve">     │     └── </w:t>
      </w:r>
      <w:r>
        <w:rPr/>
        <w:t>Backend Devs</w:t>
      </w:r>
    </w:p>
    <w:p>
      <w:pPr>
        <w:pStyle w:val="PreformattedText"/>
        <w:rPr/>
      </w:pPr>
      <w:r>
        <w:rPr/>
        <w:t xml:space="preserve">     │</w:t>
      </w:r>
    </w:p>
    <w:p>
      <w:pPr>
        <w:pStyle w:val="PreformattedText"/>
        <w:rPr/>
      </w:pPr>
      <w:r>
        <w:rPr/>
        <w:t xml:space="preserve">     └── </w:t>
      </w:r>
      <w:r>
        <w:rPr/>
        <w:t>Testing TeamLead</w:t>
      </w:r>
    </w:p>
    <w:p>
      <w:pPr>
        <w:pStyle w:val="PreformattedText"/>
        <w:rPr/>
      </w:pPr>
      <w:r>
        <w:rPr/>
        <w:t xml:space="preserve">           └── </w:t>
      </w:r>
      <w:r>
        <w:rPr/>
        <w:t>Testing Dev Agents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🧠 </w:t>
      </w:r>
      <w:r>
        <w:rPr/>
        <w:t>Agent Responsibilities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👑 </w:t>
      </w:r>
      <w:r>
        <w:rPr/>
        <w:t>CEO</w:t>
      </w:r>
    </w:p>
    <w:p>
      <w:pPr>
        <w:pStyle w:val="Heading3"/>
        <w:spacing w:before="200" w:after="283"/>
        <w:rPr/>
      </w:pPr>
      <w:r>
        <w:rPr/>
        <w:t>Role</w:t>
      </w:r>
    </w:p>
    <w:p>
      <w:pPr>
        <w:pStyle w:val="TextBody"/>
        <w:rPr/>
      </w:pPr>
      <w:r>
        <w:rPr/>
        <w:t>Vision owner and final decision authority.</w:t>
      </w:r>
    </w:p>
    <w:p>
      <w:pPr>
        <w:pStyle w:val="Heading3"/>
        <w:spacing w:before="200" w:after="283"/>
        <w:rPr/>
      </w:pPr>
      <w:r>
        <w:rPr/>
        <w:t>Responsibilities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Provide product idea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Define rough priority (cheap / fast / premium)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Approve or halt project after testing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Approve additional funding if needed</w:t>
      </w:r>
    </w:p>
    <w:p>
      <w:pPr>
        <w:pStyle w:val="Heading3"/>
        <w:spacing w:before="200" w:after="283"/>
        <w:rPr/>
      </w:pPr>
      <w:r>
        <w:rPr/>
        <w:t>Outputs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Problem statement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Final approval / rejection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🧭 </w:t>
      </w:r>
      <w:r>
        <w:rPr/>
        <w:t>Chief of Staff (Global Orchestrator)</w:t>
      </w:r>
    </w:p>
    <w:p>
      <w:pPr>
        <w:pStyle w:val="Heading3"/>
        <w:spacing w:before="200" w:after="283"/>
        <w:rPr/>
      </w:pPr>
      <w:r>
        <w:rPr/>
        <w:t>Role</w:t>
      </w:r>
    </w:p>
    <w:p>
      <w:pPr>
        <w:pStyle w:val="TextBody"/>
        <w:rPr/>
      </w:pPr>
      <w:r>
        <w:rPr/>
        <w:t>Main coordination engine of the hierarchy.</w:t>
      </w:r>
    </w:p>
    <w:p>
      <w:pPr>
        <w:pStyle w:val="Heading3"/>
        <w:spacing w:before="200" w:after="283"/>
        <w:rPr/>
      </w:pPr>
      <w:r>
        <w:rPr/>
        <w:t>Responsibilities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Receive idea from CEO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Broadcast problem statement to all TeamLeads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Collect budget estimates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buffer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Send aggregated estimate to Financial team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Negotiate if finance rejects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Trigger execution after approval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Route artifacts between teams (Architecture → Dev → Testing)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Track completion signals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Report final outcome to CEO</w:t>
      </w:r>
    </w:p>
    <w:p>
      <w:pPr>
        <w:pStyle w:val="Heading3"/>
        <w:spacing w:before="200" w:after="283"/>
        <w:rPr/>
      </w:pPr>
      <w:r>
        <w:rPr/>
        <w:t>Important behavior</w:t>
      </w:r>
    </w:p>
    <w:p>
      <w:pPr>
        <w:pStyle w:val="TextBody"/>
        <w:rPr/>
      </w:pPr>
      <w:r>
        <w:rPr/>
        <w:t xml:space="preserve">👉 </w:t>
      </w:r>
      <w:r>
        <w:rPr/>
        <w:t>Does not perform domain work</w:t>
        <w:br/>
        <w:t>👉 Only coordinates and enforces dependencies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📣 </w:t>
      </w:r>
      <w:r>
        <w:rPr/>
        <w:t>Marketing Team</w:t>
      </w:r>
    </w:p>
    <w:p>
      <w:pPr>
        <w:pStyle w:val="Heading2"/>
        <w:spacing w:before="200" w:after="283"/>
        <w:rPr/>
      </w:pPr>
      <w:r>
        <w:rPr/>
        <w:t>Marketing TeamLead</w:t>
      </w:r>
    </w:p>
    <w:p>
      <w:pPr>
        <w:pStyle w:val="Heading3"/>
        <w:spacing w:before="200" w:after="283"/>
        <w:rPr/>
      </w:pPr>
      <w:r>
        <w:rPr/>
        <w:t>Responsibilities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Distribute idea to marketing specialists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Aggregate budget + deliverables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Produce final marketing strategy bundle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Content Agent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Estimate effort for copywriting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Generate product messaging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Produce sample campaign text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Marketing Planning Agent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Identify campaign channels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Estimate launch plan timeline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Provide budget estimate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Digital Marketing Strategy Agent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Suggest social media + ads strategy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Provide campaign cost estimate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Define audience targeting idea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Visual Content Agent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Estimate effort for creatives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Describe visual campaign assets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💰 </w:t>
      </w:r>
      <w:r>
        <w:rPr/>
        <w:t>Financial Team</w:t>
      </w:r>
    </w:p>
    <w:p>
      <w:r>
        <w:t>Finance Team Workflow:</w:t>
      </w:r>
    </w:p>
    <w:p>
      <w:r>
        <w:t>1. Approve Budget: CoS sends budget to Team Lead. Team Lead asks Accountant for current balance.</w:t>
      </w:r>
    </w:p>
    <w:p>
      <w:r>
        <w:t>2. Balance Check: Accountant returns available budget (initialized at 70,000). Team Lead dispatches validation to Controller &amp; Strategist.</w:t>
      </w:r>
    </w:p>
    <w:p>
      <w:r>
        <w:t>3. Validation: Controller and Strategist evaluate the estimate against the available balance and priority.</w:t>
      </w:r>
    </w:p>
    <w:p>
      <w:r>
        <w:t>4. Final Decision: Team Lead evaluates feedback. If approved, Accountant deducts budget. If rejected, lowest priority team's budget is slashed by 20% and validation restarts.</w:t>
      </w:r>
    </w:p>
    <w:p>
      <w:pPr>
        <w:pStyle w:val="Heading2"/>
        <w:spacing w:before="200" w:after="283"/>
        <w:rPr/>
      </w:pPr>
      <w:r>
        <w:rPr/>
        <w:t>Financial TeamLead</w:t>
      </w:r>
    </w:p>
    <w:p>
      <w:pPr>
        <w:pStyle w:val="Heading3"/>
        <w:spacing w:before="200" w:after="283"/>
        <w:rPr/>
      </w:pPr>
      <w:r>
        <w:rPr/>
        <w:t>Responsibilities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Evaluate aggregated budget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Coordinate financial agents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Provide approve / reject decision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Financial Controller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Validate cost realism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Check overspending risk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Financial Strategist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Aggregate all team budgets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Compare with available funds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Suggest budget cuts if needed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Accountant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Maintain running ledger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Track allocated vs remaining budget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🏗️ </w:t>
      </w:r>
      <w:r>
        <w:rPr/>
        <w:t>Architecture &amp; Design Team</w:t>
      </w:r>
    </w:p>
    <w:p>
      <w:pPr>
        <w:pStyle w:val="Heading2"/>
        <w:spacing w:before="200" w:after="283"/>
        <w:rPr/>
      </w:pPr>
      <w:r>
        <w:rPr/>
        <w:t>Arch&amp;Design TeamLead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Coordinate architecture planning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Aggregate final blueprint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Senior Architect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Produce primary system design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Estimate complexity and cost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Junior Architect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Critique Senior’s design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Suggest simplifications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Help reduce cost if needed</w:t>
      </w:r>
    </w:p>
    <w:p>
      <w:pPr>
        <w:pStyle w:val="TextBody"/>
        <w:rPr/>
      </w:pPr>
      <w:r>
        <w:rPr/>
        <w:t xml:space="preserve">👉 </w:t>
      </w:r>
      <w:r>
        <w:rPr/>
        <w:t>This introduces a mini reflection pattern inside hierarchy.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👨‍💻 </w:t>
      </w:r>
      <w:r>
        <w:rPr/>
        <w:t>Developer Team</w:t>
      </w:r>
    </w:p>
    <w:p>
      <w:pPr>
        <w:pStyle w:val="Heading2"/>
        <w:spacing w:before="200" w:after="283"/>
        <w:rPr/>
      </w:pPr>
      <w:r>
        <w:rPr/>
        <w:t>Developer TeamLead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Wait for architecture completion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Split tasks across frontend and backend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Aggregate development output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Frontend Devs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Build UI description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Estimate effort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Produce mock implementation summary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Backend Devs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Build API/service description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Estimate effort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Produce backend implementation summary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🧪 </w:t>
      </w:r>
      <w:r>
        <w:rPr/>
        <w:t>Testing Team</w:t>
      </w:r>
    </w:p>
    <w:p>
      <w:pPr>
        <w:pStyle w:val="Heading2"/>
        <w:spacing w:before="200" w:after="283"/>
        <w:rPr/>
      </w:pPr>
      <w:r>
        <w:rPr/>
        <w:t>Testing TeamLead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Prepare test plan early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Execute testing after development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Produce pass/fail report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Testing Dev Agents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Create test scenarios from problem statement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Refine using architecture output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Execute validation on developed product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Return pass/fail + issues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🔄 </w:t>
      </w:r>
      <w:r>
        <w:rPr/>
        <w:t>Execution Flow (Step-by-Step)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/>
        <w:t>Stage 1 — Idea Initiation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CEO generates product idea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Chief of Staff receives and stores problem statement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💰 </w:t>
      </w:r>
      <w:r>
        <w:rPr/>
        <w:t>Stage 2 — Budget Estimation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Chief of Staff sends problem statement to all TeamLeads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TeamLeads distribute to specialists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Specialists estimate budget + effort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TeamLeads aggregate and return to Chief of Staff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Chief of Staff adds buffer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💳 </w:t>
      </w:r>
      <w:r>
        <w:rPr/>
        <w:t>Stage 3 — Financial Approval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Chief of Staff sends total estimate to Financial Team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Financial Strategist compares against available budget</w:t>
      </w:r>
    </w:p>
    <w:p>
      <w:pPr>
        <w:pStyle w:val="Heading3"/>
        <w:spacing w:before="200" w:after="283"/>
        <w:rPr/>
      </w:pPr>
      <w:r>
        <w:rPr/>
        <w:t>If budget is enough</w:t>
      </w:r>
    </w:p>
    <w:p>
      <w:pPr>
        <w:pStyle w:val="TextBody"/>
        <w:rPr/>
      </w:pPr>
      <w:r>
        <w:rPr/>
        <w:t xml:space="preserve">👉 </w:t>
      </w:r>
      <w:r>
        <w:rPr/>
        <w:t>approval</w:t>
      </w:r>
    </w:p>
    <w:p>
      <w:pPr>
        <w:pStyle w:val="Heading3"/>
        <w:spacing w:before="200" w:after="283"/>
        <w:rPr/>
      </w:pPr>
      <w:r>
        <w:rPr/>
        <w:t>If slightly over</w:t>
      </w:r>
    </w:p>
    <w:p>
      <w:pPr>
        <w:pStyle w:val="TextBody"/>
        <w:rPr/>
      </w:pPr>
      <w:r>
        <w:rPr/>
        <w:t xml:space="preserve">👉 </w:t>
      </w:r>
      <w:r>
        <w:rPr/>
        <w:t>negotiation loop (budget cuts suggested)</w:t>
      </w:r>
    </w:p>
    <w:p>
      <w:pPr>
        <w:pStyle w:val="Heading3"/>
        <w:spacing w:before="200" w:after="283"/>
        <w:rPr/>
      </w:pPr>
      <w:r>
        <w:rPr/>
        <w:t>If heavily over</w:t>
      </w:r>
    </w:p>
    <w:p>
      <w:pPr>
        <w:pStyle w:val="TextBody"/>
        <w:rPr/>
      </w:pPr>
      <w:r>
        <w:rPr/>
        <w:t xml:space="preserve">👉 </w:t>
      </w:r>
      <w:r>
        <w:rPr/>
        <w:t>escalate to CEO → possible halt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🚀 </w:t>
      </w:r>
      <w:r>
        <w:rPr/>
        <w:t>Stage 4 — Execution Kickoff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After approval, Chief of Staff sends execution signal</w:t>
      </w:r>
    </w:p>
    <w:p>
      <w:pPr>
        <w:pStyle w:val="TextBody"/>
        <w:rPr/>
      </w:pPr>
      <w:r>
        <w:rPr/>
        <w:t>Parallel execution begins: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Marketing starts immediately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Architecture starts immediately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Testing prepares early test plan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🧩 </w:t>
      </w:r>
      <w:r>
        <w:rPr/>
        <w:t>Stage 5 — Dependency Execution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Architecture completes → sent to Dev + Testing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 begins implementation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Testing refines plan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🧪 </w:t>
      </w:r>
      <w:r>
        <w:rPr/>
        <w:t>Stage 6 — Final Testing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 completes → sends artifact to Chief of Staff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Chief of Staff forwards to Testing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Testing executes validation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👑 </w:t>
      </w:r>
      <w:r>
        <w:rPr/>
        <w:t>Stage 7 — Final Decision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Testing returns pass/fail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Chief of Staff reports budget + outcome to CEO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CEO decides accept / retry / stop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⚠️ </w:t>
      </w:r>
      <w:r>
        <w:rPr/>
        <w:t>Boundary &amp; Failure Handling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Budget insufficient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Minor gap → Finance suggests cuts → Teams revise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Major gap → escalate to CEO → halt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Architecture disagreement</w:t>
      </w:r>
    </w:p>
    <w:p>
      <w:pPr>
        <w:pStyle w:val="TextBody"/>
        <w:rPr/>
      </w:pPr>
      <w:r>
        <w:rPr/>
        <w:t>Junior architect feedback triggers revision before Dev starts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Development delay</w:t>
      </w:r>
    </w:p>
    <w:p>
      <w:pPr>
        <w:pStyle w:val="TextBody"/>
        <w:rPr/>
      </w:pPr>
      <w:r>
        <w:rPr/>
        <w:t>Chief of Staff continues Marketing + Testing planning while waiting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Testing fails</w:t>
      </w:r>
    </w:p>
    <w:p>
      <w:pPr>
        <w:pStyle w:val="Heading3"/>
        <w:spacing w:before="200" w:after="283"/>
        <w:rPr/>
      </w:pPr>
      <w:r>
        <w:rPr/>
        <w:t>If failure count &lt; N</w:t>
      </w:r>
    </w:p>
    <w:p>
      <w:pPr>
        <w:pStyle w:val="TextBody"/>
        <w:rPr/>
      </w:pPr>
      <w:r>
        <w:rPr/>
        <w:t xml:space="preserve">👉 </w:t>
      </w:r>
      <w:r>
        <w:rPr/>
        <w:t>Dev revision loop</w:t>
      </w:r>
    </w:p>
    <w:p>
      <w:pPr>
        <w:pStyle w:val="Heading3"/>
        <w:spacing w:before="200" w:after="283"/>
        <w:rPr/>
      </w:pPr>
      <w:r>
        <w:rPr/>
        <w:t>If failure count ≥ N</w:t>
      </w:r>
    </w:p>
    <w:p>
      <w:pPr>
        <w:pStyle w:val="TextBody"/>
        <w:rPr/>
      </w:pPr>
      <w:r>
        <w:rPr/>
        <w:t xml:space="preserve">👉 </w:t>
      </w:r>
      <w:r>
        <w:rPr/>
        <w:t>escalate to CEO for stop decision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Budget overrun during execution</w:t>
      </w:r>
    </w:p>
    <w:p>
      <w:pPr>
        <w:pStyle w:val="TextBody"/>
        <w:rPr/>
      </w:pPr>
      <w:r>
        <w:rPr/>
        <w:t>Finance alerts Chief of Staff → CEO approval required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continuous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0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8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2">
    <w:lvl w:ilvl="0">
      <w:start w:val="10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5">
    <w:lvl w:ilvl="0">
      <w:start w:val="1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6">
    <w:lvl w:ilvl="0">
      <w:start w:val="1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LibreOffice/7.3.7.2$Linux_X86_64 LibreOffice_project/30$Build-2</Application>
  <AppVersion>15.0000</AppVersion>
  <Pages>11</Pages>
  <Words>1155</Words>
  <Characters>6599</Characters>
  <CharactersWithSpaces>7584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2026-02-27T10:59:49Z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